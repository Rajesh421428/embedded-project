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163A" w14:textId="77777777" w:rsidR="00E52F0B" w:rsidRDefault="00000000">
      <w:pPr>
        <w:pStyle w:val="Title"/>
      </w:pPr>
      <w:r>
        <w:t>Battery Pack Temperature Monitoring Logic – Requirements, Flowchart, and C Code</w:t>
      </w:r>
    </w:p>
    <w:p w14:paraId="032574FC" w14:textId="77777777" w:rsidR="00E52F0B" w:rsidRDefault="00000000">
      <w:pPr>
        <w:pStyle w:val="Heading1"/>
      </w:pPr>
      <w:r>
        <w:t>1. System Overview</w:t>
      </w:r>
    </w:p>
    <w:p w14:paraId="4F0586B7" w14:textId="77777777" w:rsidR="00E52F0B" w:rsidRDefault="00000000">
      <w:r>
        <w:t>The battery pack consists of 3 modules, each having 8 thermistors (6 on cell tops and 2 on terminals).</w:t>
      </w:r>
      <w:r>
        <w:br/>
        <w:t>The BMS monitors all thermistors to detect over/under-temperature conditions and sensor failures.</w:t>
      </w:r>
      <w:r>
        <w:br/>
        <w:t>If temperature is out of range or the number of failed thermistors exceeds 3, the pack is taken offline to ensure safety.</w:t>
      </w:r>
    </w:p>
    <w:p w14:paraId="220E09E7" w14:textId="77777777" w:rsidR="00E52F0B" w:rsidRDefault="00000000">
      <w:pPr>
        <w:pStyle w:val="Heading1"/>
      </w:pPr>
      <w:r>
        <w:t>2. Functional Requirements</w:t>
      </w:r>
    </w:p>
    <w:p w14:paraId="0F9EB139" w14:textId="77777777" w:rsidR="00E52F0B" w:rsidRDefault="00000000">
      <w:pPr>
        <w:pStyle w:val="Heading2"/>
      </w:pPr>
      <w:r>
        <w:t>TEMP-001 – Sensor Plausibility Check</w:t>
      </w:r>
    </w:p>
    <w:p w14:paraId="56018410" w14:textId="77777777" w:rsidR="00E52F0B" w:rsidRDefault="00000000">
      <w:r>
        <w:t>Each thermistor reading T[i] is considered valid only if within physical limits (SENSOR_MIN_VALID ≤ T[i] ≤ SENSOR_MAX_VALID). Otherwise, it is marked as failed.</w:t>
      </w:r>
    </w:p>
    <w:p w14:paraId="13344809" w14:textId="77777777" w:rsidR="00E52F0B" w:rsidRDefault="00000000">
      <w:pPr>
        <w:pStyle w:val="Heading2"/>
      </w:pPr>
      <w:r>
        <w:t>TEMP-002 – Temperature Range Check</w:t>
      </w:r>
    </w:p>
    <w:p w14:paraId="57BC3C29" w14:textId="77777777" w:rsidR="00E52F0B" w:rsidRDefault="00000000">
      <w:r>
        <w:t>If any valid thermistor has a temperature outside T_SAFE_MIN to T_SAFE_MAX, the BMS must trigger a pack offline condition.</w:t>
      </w:r>
    </w:p>
    <w:p w14:paraId="6B5CE841" w14:textId="77777777" w:rsidR="00E52F0B" w:rsidRDefault="00000000">
      <w:pPr>
        <w:pStyle w:val="Heading2"/>
      </w:pPr>
      <w:r>
        <w:t>TEMP-003 – Sensor Failure Counting</w:t>
      </w:r>
    </w:p>
    <w:p w14:paraId="6646ED03" w14:textId="77777777" w:rsidR="00E52F0B" w:rsidRDefault="00000000">
      <w:r>
        <w:t>The BMS must count the total number of failed thermistors. If the number exceeds 3, the pack is taken offline.</w:t>
      </w:r>
    </w:p>
    <w:p w14:paraId="49FF7F67" w14:textId="77777777" w:rsidR="00E52F0B" w:rsidRDefault="00000000">
      <w:pPr>
        <w:pStyle w:val="Heading2"/>
      </w:pPr>
      <w:r>
        <w:t>TEMP-004 – Module Blind Detection</w:t>
      </w:r>
    </w:p>
    <w:p w14:paraId="69C78129" w14:textId="77777777" w:rsidR="00E52F0B" w:rsidRDefault="00000000">
      <w:r>
        <w:t>If any module has all 8 thermistors failed, it is considered 'blind', and the entire pack is taken offline immediately.</w:t>
      </w:r>
    </w:p>
    <w:p w14:paraId="25B2ED92" w14:textId="77777777" w:rsidR="00E52F0B" w:rsidRDefault="00000000">
      <w:pPr>
        <w:pStyle w:val="Heading2"/>
      </w:pPr>
      <w:r>
        <w:t>TEMP-005 – Data Aggregation</w:t>
      </w:r>
    </w:p>
    <w:p w14:paraId="5C50AE30" w14:textId="77777777" w:rsidR="00E52F0B" w:rsidRDefault="00000000">
      <w:r>
        <w:t>The system shall calculate T_min_valid and T_max_valid using all valid thermistors only.</w:t>
      </w:r>
    </w:p>
    <w:p w14:paraId="1E375177" w14:textId="77777777" w:rsidR="00E52F0B" w:rsidRDefault="00000000">
      <w:pPr>
        <w:pStyle w:val="Heading2"/>
      </w:pPr>
      <w:r>
        <w:t>TEMP-006 – Latching Behavior</w:t>
      </w:r>
    </w:p>
    <w:p w14:paraId="4B3CF688" w14:textId="77777777" w:rsidR="00E52F0B" w:rsidRDefault="00000000">
      <w:r>
        <w:t>Any fault condition (temperature or sensor failure) shall latch the pack offline until reset.</w:t>
      </w:r>
    </w:p>
    <w:p w14:paraId="7CCA9100" w14:textId="77777777" w:rsidR="00E52F0B" w:rsidRDefault="00000000">
      <w:pPr>
        <w:pStyle w:val="Heading1"/>
      </w:pPr>
      <w:r>
        <w:lastRenderedPageBreak/>
        <w:t>3. Flowchart</w:t>
      </w:r>
    </w:p>
    <w:p w14:paraId="0229A5CA" w14:textId="77777777" w:rsidR="00E52F0B" w:rsidRDefault="00000000">
      <w:r>
        <w:t>The following describes the decision logic executed in each BMS cycle:</w:t>
      </w:r>
    </w:p>
    <w:p w14:paraId="12C9E25E" w14:textId="77777777" w:rsidR="00E52F0B" w:rsidRDefault="00000000">
      <w:r>
        <w:br/>
        <w:t>START</w:t>
      </w:r>
      <w:r>
        <w:br/>
        <w:t>│</w:t>
      </w:r>
      <w:r>
        <w:br/>
        <w:t>├─► Read all 24 thermistor temperatures</w:t>
      </w:r>
      <w:r>
        <w:br/>
        <w:t>│</w:t>
      </w:r>
      <w:r>
        <w:br/>
        <w:t>├─► For each thermistor:</w:t>
      </w:r>
      <w:r>
        <w:br/>
        <w:t>│      ├─ If T[i] &lt; SENSOR_MIN_VALID or T[i] &gt; SENSOR_MAX_VALID → Mark as FAILED</w:t>
      </w:r>
      <w:r>
        <w:br/>
        <w:t>│      └─ Else → Mark as VALID</w:t>
      </w:r>
      <w:r>
        <w:br/>
        <w:t>│</w:t>
      </w:r>
      <w:r>
        <w:br/>
        <w:t>├─► Count number of failed thermistors (fail_count)</w:t>
      </w:r>
      <w:r>
        <w:br/>
        <w:t>│</w:t>
      </w:r>
      <w:r>
        <w:br/>
        <w:t>├─► For each module (8 thermistors each):</w:t>
      </w:r>
      <w:r>
        <w:br/>
        <w:t>│      └─ If all sensors failed → module_blind_fault = TRUE</w:t>
      </w:r>
      <w:r>
        <w:br/>
        <w:t>│</w:t>
      </w:r>
      <w:r>
        <w:br/>
        <w:t>├─► Check temperature range for valid sensors:</w:t>
      </w:r>
      <w:r>
        <w:br/>
        <w:t>│      └─ If any valid T &lt; T_SAFE_MIN or T &gt; T_SAFE_MAX → over_temp_fault = TRUE</w:t>
      </w:r>
      <w:r>
        <w:br/>
        <w:t>│</w:t>
      </w:r>
      <w:r>
        <w:br/>
        <w:t>├─► Decision logic:</w:t>
      </w:r>
      <w:r>
        <w:br/>
        <w:t>│      ├─ If module_blind_fault = TRUE → PACK_OFFLINE</w:t>
      </w:r>
      <w:r>
        <w:br/>
        <w:t>│      ├─ Else If over_temp_fault = TRUE → PACK_OFFLINE</w:t>
      </w:r>
      <w:r>
        <w:br/>
        <w:t>│      ├─ Else If fail_count &gt; 3 → PACK_OFFLINE</w:t>
      </w:r>
      <w:r>
        <w:br/>
        <w:t>│      └─ Else → System OK (stay online)</w:t>
      </w:r>
      <w:r>
        <w:br/>
        <w:t>│</w:t>
      </w:r>
      <w:r>
        <w:br/>
        <w:t>└─► END</w:t>
      </w:r>
      <w:r>
        <w:br/>
      </w:r>
    </w:p>
    <w:p w14:paraId="65FDFB87" w14:textId="77777777" w:rsidR="00E52F0B" w:rsidRDefault="00000000">
      <w:pPr>
        <w:pStyle w:val="Heading1"/>
      </w:pPr>
      <w:r>
        <w:t>4. C Code Implementation</w:t>
      </w:r>
    </w:p>
    <w:p w14:paraId="5BA7508B" w14:textId="77777777" w:rsidR="00E52F0B" w:rsidRDefault="00000000">
      <w:r>
        <w:t>Below is a self-contained C implementation that can be compiled and executed in an online compiler for validation:</w:t>
      </w:r>
    </w:p>
    <w:p w14:paraId="3CC9D0EB" w14:textId="77777777" w:rsidR="00E52F0B" w:rsidRDefault="00000000">
      <w:r>
        <w:t>#include &lt;stdio.h&gt;</w:t>
      </w:r>
      <w:r>
        <w:br/>
        <w:t>#include &lt;stdbool.h&gt;</w:t>
      </w:r>
      <w:r>
        <w:br/>
        <w:t>#include &lt;float.h&gt;</w:t>
      </w:r>
      <w:r>
        <w:br/>
        <w:t>#include &lt;math.h&gt;</w:t>
      </w:r>
      <w:r>
        <w:br/>
      </w:r>
      <w:r>
        <w:br/>
        <w:t>#define NUM_MODULES 3</w:t>
      </w:r>
      <w:r>
        <w:br/>
        <w:t>#define THERM_PER_MODULE 8</w:t>
      </w:r>
      <w:r>
        <w:br/>
        <w:t>#define NUM_THERMISTORS (NUM_MODULES * THERM_PER_MODULE)</w:t>
      </w:r>
      <w:r>
        <w:br/>
      </w:r>
      <w:r>
        <w:br/>
        <w:t>static const float T_SAFE_MIN = -20.0f;</w:t>
      </w:r>
      <w:r>
        <w:br/>
      </w:r>
      <w:r>
        <w:lastRenderedPageBreak/>
        <w:t>static const float T_SAFE_MAX = 60.0f;</w:t>
      </w:r>
      <w:r>
        <w:br/>
        <w:t>static const float SENSOR_MIN_VALID = -40.0f;</w:t>
      </w:r>
      <w:r>
        <w:br/>
        <w:t>static const float SENSOR_MAX_VALID = 150.0f;</w:t>
      </w:r>
      <w:r>
        <w:br/>
        <w:t>static const int FAIL_LIMIT = 3;</w:t>
      </w:r>
      <w:r>
        <w:br/>
      </w:r>
      <w:r>
        <w:br/>
        <w:t>typedef struct {</w:t>
      </w:r>
      <w:r>
        <w:br/>
        <w:t xml:space="preserve">    float T[NUM_THERMISTORS];</w:t>
      </w:r>
      <w:r>
        <w:br/>
        <w:t>} ThermInput;</w:t>
      </w:r>
      <w:r>
        <w:br/>
      </w:r>
      <w:r>
        <w:br/>
        <w:t>typedef struct {</w:t>
      </w:r>
      <w:r>
        <w:br/>
        <w:t xml:space="preserve">    bool valid[NUM_THERMISTORS];</w:t>
      </w:r>
      <w:r>
        <w:br/>
        <w:t xml:space="preserve">    bool fail[NUM_THERMISTORS];</w:t>
      </w:r>
      <w:r>
        <w:br/>
        <w:t xml:space="preserve">    int fail_count;</w:t>
      </w:r>
      <w:r>
        <w:br/>
        <w:t xml:space="preserve">    float t_min_valid;</w:t>
      </w:r>
      <w:r>
        <w:br/>
        <w:t xml:space="preserve">    float t_max_valid;</w:t>
      </w:r>
      <w:r>
        <w:br/>
        <w:t xml:space="preserve">    bool over_temp_fault;</w:t>
      </w:r>
      <w:r>
        <w:br/>
        <w:t xml:space="preserve">    bool coverage_fault;</w:t>
      </w:r>
      <w:r>
        <w:br/>
        <w:t xml:space="preserve">    bool module_blind_fault;</w:t>
      </w:r>
      <w:r>
        <w:br/>
        <w:t xml:space="preserve">    bool pack_offline;</w:t>
      </w:r>
      <w:r>
        <w:br/>
        <w:t>} ThermStatus;</w:t>
      </w:r>
      <w:r>
        <w:br/>
      </w:r>
      <w:r>
        <w:br/>
        <w:t>static bool is_sensor_failed(float T) {</w:t>
      </w:r>
      <w:r>
        <w:br/>
        <w:t xml:space="preserve">    if (isnan(T)) return true;</w:t>
      </w:r>
      <w:r>
        <w:br/>
        <w:t xml:space="preserve">    if (T &lt; SENSOR_MIN_VALID || T &gt; SENSOR_MAX_VALID) return true;</w:t>
      </w:r>
      <w:r>
        <w:br/>
        <w:t xml:space="preserve">    return false;</w:t>
      </w:r>
      <w:r>
        <w:br/>
        <w:t>}</w:t>
      </w:r>
      <w:r>
        <w:br/>
      </w:r>
      <w:r>
        <w:br/>
        <w:t>void evaluate_thermistors(const ThermInput* in, ThermStatus* st) {</w:t>
      </w:r>
      <w:r>
        <w:br/>
        <w:t xml:space="preserve">    st-&gt;fail_count = 0;</w:t>
      </w:r>
      <w:r>
        <w:br/>
        <w:t xml:space="preserve">    st-&gt;t_min_valid = FLT_MAX;</w:t>
      </w:r>
      <w:r>
        <w:br/>
        <w:t xml:space="preserve">    st-&gt;t_max_valid = -FLT_MAX;</w:t>
      </w:r>
      <w:r>
        <w:br/>
        <w:t xml:space="preserve">    st-&gt;over_temp_fault = st-&gt;coverage_fault = st-&gt;module_blind_fault = st-&gt;pack_offline = false;</w:t>
      </w:r>
      <w:r>
        <w:br/>
      </w:r>
      <w:r>
        <w:br/>
        <w:t xml:space="preserve">    for (int i = 0; i &lt; NUM_THERMISTORS; i++) {</w:t>
      </w:r>
      <w:r>
        <w:br/>
        <w:t xml:space="preserve">        float T = in-&gt;T[i];</w:t>
      </w:r>
      <w:r>
        <w:br/>
        <w:t xml:space="preserve">        bool failed = is_sensor_failed(T);</w:t>
      </w:r>
      <w:r>
        <w:br/>
        <w:t xml:space="preserve">        st-&gt;fail[i] = failed;</w:t>
      </w:r>
      <w:r>
        <w:br/>
        <w:t xml:space="preserve">        st-&gt;valid[i] = !failed;</w:t>
      </w:r>
      <w:r>
        <w:br/>
      </w:r>
      <w:r>
        <w:br/>
        <w:t xml:space="preserve">        if (failed) st-&gt;fail_count++;</w:t>
      </w:r>
      <w:r>
        <w:br/>
        <w:t xml:space="preserve">        else {</w:t>
      </w:r>
      <w:r>
        <w:br/>
        <w:t xml:space="preserve">            if (T &lt; st-&gt;t_min_valid) st-&gt;t_min_valid = T;</w:t>
      </w:r>
      <w:r>
        <w:br/>
      </w:r>
      <w:r>
        <w:lastRenderedPageBreak/>
        <w:t xml:space="preserve">            if (T &gt; st-&gt;t_max_valid) st-&gt;t_max_valid = T;</w:t>
      </w:r>
      <w:r>
        <w:br/>
        <w:t xml:space="preserve">            if (T &lt; T_SAFE_MIN || T &gt; T_SAFE_MAX) st-&gt;over_temp_fault = true;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for (int m = 0; m &lt; NUM_MODULES; m++) {</w:t>
      </w:r>
      <w:r>
        <w:br/>
        <w:t xml:space="preserve">        int base = m * THERM_PER_MODULE;</w:t>
      </w:r>
      <w:r>
        <w:br/>
        <w:t xml:space="preserve">        bool any_valid = false;</w:t>
      </w:r>
      <w:r>
        <w:br/>
        <w:t xml:space="preserve">        for (int i = 0; i &lt; THERM_PER_MODULE; i++)</w:t>
      </w:r>
      <w:r>
        <w:br/>
        <w:t xml:space="preserve">            if (st-&gt;valid[base + i]) any_valid = true;</w:t>
      </w:r>
      <w:r>
        <w:br/>
        <w:t xml:space="preserve">        if (!any_valid) st-&gt;module_blind_fault = true;</w:t>
      </w:r>
      <w:r>
        <w:br/>
        <w:t xml:space="preserve">    }</w:t>
      </w:r>
      <w:r>
        <w:br/>
      </w:r>
      <w:r>
        <w:br/>
        <w:t xml:space="preserve">    if (st-&gt;fail_count &gt; FAIL_LIMIT) st-&gt;coverage_fault = true;</w:t>
      </w:r>
      <w:r>
        <w:br/>
      </w:r>
      <w:r>
        <w:br/>
        <w:t xml:space="preserve">    if (st-&gt;over_temp_fault || st-&gt;coverage_fault || st-&gt;module_blind_fault)</w:t>
      </w:r>
      <w:r>
        <w:br/>
        <w:t xml:space="preserve">        st-&gt;pack_offline = true;</w:t>
      </w:r>
      <w:r>
        <w:br/>
        <w:t>}</w:t>
      </w:r>
      <w:r>
        <w:br/>
      </w:r>
      <w:r>
        <w:br/>
        <w:t>int main(void) {</w:t>
      </w:r>
      <w:r>
        <w:br/>
        <w:t xml:space="preserve">    ThermInput in = {0};</w:t>
      </w:r>
      <w:r>
        <w:br/>
        <w:t xml:space="preserve">    ThermStatus st;</w:t>
      </w:r>
      <w:r>
        <w:br/>
        <w:t xml:space="preserve">    for (int i = 0; i &lt; NUM_THERMISTORS; i++) in.T[i] = 25.0f;</w:t>
      </w:r>
      <w:r>
        <w:br/>
        <w:t xml:space="preserve">    in.T[3] = 70.0f;  // over-temp</w:t>
      </w:r>
      <w:r>
        <w:br/>
        <w:t xml:space="preserve">    in.T[10] = 999.0f; in.T[15] = -100.0f;  // failed</w:t>
      </w:r>
      <w:r>
        <w:br/>
      </w:r>
      <w:r>
        <w:br/>
        <w:t xml:space="preserve">    evaluate_thermistors(&amp;in, &amp;st);</w:t>
      </w:r>
      <w:r>
        <w:br/>
      </w:r>
      <w:r>
        <w:br/>
        <w:t xml:space="preserve">    printf("Fail count: %d\n", st.fail_count);</w:t>
      </w:r>
      <w:r>
        <w:br/>
        <w:t xml:space="preserve">    printf("T_min_valid: %.2f\n", st.t_min_valid);</w:t>
      </w:r>
      <w:r>
        <w:br/>
        <w:t xml:space="preserve">    printf("T_max_valid: %.2f\n", st.t_max_valid);</w:t>
      </w:r>
      <w:r>
        <w:br/>
        <w:t xml:space="preserve">    printf("Pack Offline: %s\n", st.pack_offline ? "YES" : "NO");</w:t>
      </w:r>
      <w:r>
        <w:br/>
        <w:t xml:space="preserve">    return 0;</w:t>
      </w:r>
      <w:r>
        <w:br/>
        <w:t>}</w:t>
      </w:r>
    </w:p>
    <w:p w14:paraId="43A7EF46" w14:textId="77777777" w:rsidR="00380087" w:rsidRDefault="00380087">
      <w:pPr>
        <w:pBdr>
          <w:bottom w:val="dotted" w:sz="24" w:space="1" w:color="auto"/>
        </w:pBdr>
      </w:pPr>
    </w:p>
    <w:p w14:paraId="4B0806A9" w14:textId="77777777" w:rsidR="00380087" w:rsidRDefault="00380087" w:rsidP="00380087">
      <w:r>
        <w:t>#include &lt;</w:t>
      </w:r>
      <w:proofErr w:type="spellStart"/>
      <w:r>
        <w:t>stdio.h</w:t>
      </w:r>
      <w:proofErr w:type="spellEnd"/>
      <w:r>
        <w:t>&gt;</w:t>
      </w:r>
    </w:p>
    <w:p w14:paraId="0DF46367" w14:textId="77777777" w:rsidR="00380087" w:rsidRDefault="00380087" w:rsidP="00380087">
      <w:r>
        <w:t>#include &lt;</w:t>
      </w:r>
      <w:proofErr w:type="spellStart"/>
      <w:r>
        <w:t>float.h</w:t>
      </w:r>
      <w:proofErr w:type="spellEnd"/>
      <w:r>
        <w:t>&gt;</w:t>
      </w:r>
    </w:p>
    <w:p w14:paraId="7396305F" w14:textId="77777777" w:rsidR="00380087" w:rsidRDefault="00380087" w:rsidP="00380087">
      <w:r>
        <w:t>#include &lt;</w:t>
      </w:r>
      <w:proofErr w:type="spellStart"/>
      <w:r>
        <w:t>stdbool.h</w:t>
      </w:r>
      <w:proofErr w:type="spellEnd"/>
      <w:r>
        <w:t>&gt;</w:t>
      </w:r>
    </w:p>
    <w:p w14:paraId="63CA9110" w14:textId="77777777" w:rsidR="00380087" w:rsidRDefault="00380087" w:rsidP="00380087"/>
    <w:p w14:paraId="6D2C0A05" w14:textId="77777777" w:rsidR="00380087" w:rsidRDefault="00380087" w:rsidP="00380087">
      <w:r>
        <w:lastRenderedPageBreak/>
        <w:t>#define CELL_COUNT 6</w:t>
      </w:r>
    </w:p>
    <w:p w14:paraId="4D8961A5" w14:textId="77777777" w:rsidR="00380087" w:rsidRDefault="00380087" w:rsidP="00380087">
      <w:r>
        <w:t>#define TERM_COUNT 2</w:t>
      </w:r>
    </w:p>
    <w:p w14:paraId="2A73CC49" w14:textId="77777777" w:rsidR="00380087" w:rsidRDefault="00380087" w:rsidP="00380087"/>
    <w:p w14:paraId="3770E217" w14:textId="77777777" w:rsidR="00380087" w:rsidRDefault="00380087" w:rsidP="00380087">
      <w:r>
        <w:t>// Thresholds (tune as needed)</w:t>
      </w:r>
    </w:p>
    <w:p w14:paraId="009E5078" w14:textId="77777777" w:rsidR="00380087" w:rsidRDefault="00380087" w:rsidP="00380087">
      <w:r>
        <w:t>#define TEMP_HIGH_LIMIT 60.0f</w:t>
      </w:r>
    </w:p>
    <w:p w14:paraId="5481C357" w14:textId="77777777" w:rsidR="00380087" w:rsidRDefault="00380087" w:rsidP="00380087">
      <w:r>
        <w:t>#define TEMP_LOW_LIMIT  00.0f</w:t>
      </w:r>
    </w:p>
    <w:p w14:paraId="112FBFD8" w14:textId="77777777" w:rsidR="00380087" w:rsidRDefault="00380087" w:rsidP="00380087"/>
    <w:p w14:paraId="6FDF7B3C" w14:textId="77777777" w:rsidR="00380087" w:rsidRDefault="00380087" w:rsidP="00380087">
      <w:r>
        <w:t>int main(void)</w:t>
      </w:r>
    </w:p>
    <w:p w14:paraId="6B87AEB8" w14:textId="77777777" w:rsidR="00380087" w:rsidRDefault="00380087" w:rsidP="00380087">
      <w:r>
        <w:t>{</w:t>
      </w:r>
    </w:p>
    <w:p w14:paraId="4F46C7D9" w14:textId="77777777" w:rsidR="00380087" w:rsidRDefault="00380087" w:rsidP="00380087">
      <w:r>
        <w:t xml:space="preserve">    // Example temperatures (edit these to test behavior)</w:t>
      </w:r>
    </w:p>
    <w:p w14:paraId="696DA52C" w14:textId="77777777" w:rsidR="00380087" w:rsidRDefault="00380087" w:rsidP="00380087">
      <w:r>
        <w:t xml:space="preserve">    float </w:t>
      </w:r>
      <w:proofErr w:type="spellStart"/>
      <w:r>
        <w:t>cell_temp</w:t>
      </w:r>
      <w:proofErr w:type="spellEnd"/>
      <w:r>
        <w:t>[CELL_COUNT] = {-2.0f, 26.1f, 24.8f, 65.0f, 25.9f, 26.3f};</w:t>
      </w:r>
    </w:p>
    <w:p w14:paraId="2E6684EB" w14:textId="77777777" w:rsidR="00380087" w:rsidRDefault="00380087" w:rsidP="00380087">
      <w:r>
        <w:t xml:space="preserve">    float </w:t>
      </w:r>
      <w:proofErr w:type="spellStart"/>
      <w:r>
        <w:t>term_temp</w:t>
      </w:r>
      <w:proofErr w:type="spellEnd"/>
      <w:r>
        <w:t>[TERM_COUNT] = {28.2f, 27.6f};</w:t>
      </w:r>
    </w:p>
    <w:p w14:paraId="2E05EF7B" w14:textId="77777777" w:rsidR="00380087" w:rsidRDefault="00380087" w:rsidP="00380087"/>
    <w:p w14:paraId="34C11FCB" w14:textId="77777777" w:rsidR="00380087" w:rsidRDefault="00380087" w:rsidP="00380087">
      <w:r>
        <w:t xml:space="preserve">    // Min/max </w:t>
      </w:r>
      <w:proofErr w:type="spellStart"/>
      <w:r>
        <w:t>init</w:t>
      </w:r>
      <w:proofErr w:type="spellEnd"/>
    </w:p>
    <w:p w14:paraId="6FED8DFA" w14:textId="77777777" w:rsidR="00380087" w:rsidRDefault="00380087" w:rsidP="00380087">
      <w:r>
        <w:t xml:space="preserve">    float </w:t>
      </w:r>
      <w:proofErr w:type="spellStart"/>
      <w:r>
        <w:t>cell_min</w:t>
      </w:r>
      <w:proofErr w:type="spellEnd"/>
      <w:r>
        <w:t xml:space="preserve"> =  FLT_MAX;</w:t>
      </w:r>
    </w:p>
    <w:p w14:paraId="076CAADB" w14:textId="77777777" w:rsidR="00380087" w:rsidRDefault="00380087" w:rsidP="00380087">
      <w:r>
        <w:t xml:space="preserve">    float </w:t>
      </w:r>
      <w:proofErr w:type="spellStart"/>
      <w:r>
        <w:t>cell_max</w:t>
      </w:r>
      <w:proofErr w:type="spellEnd"/>
      <w:r>
        <w:t xml:space="preserve"> = -FLT_MAX;</w:t>
      </w:r>
    </w:p>
    <w:p w14:paraId="6EE350EC" w14:textId="77777777" w:rsidR="00380087" w:rsidRDefault="00380087" w:rsidP="00380087">
      <w:r>
        <w:t xml:space="preserve">    float </w:t>
      </w:r>
      <w:proofErr w:type="spellStart"/>
      <w:r>
        <w:t>term_min</w:t>
      </w:r>
      <w:proofErr w:type="spellEnd"/>
      <w:r>
        <w:t xml:space="preserve"> =  FLT_MAX;</w:t>
      </w:r>
    </w:p>
    <w:p w14:paraId="21A464DF" w14:textId="77777777" w:rsidR="00380087" w:rsidRDefault="00380087" w:rsidP="00380087">
      <w:r>
        <w:t xml:space="preserve">    float </w:t>
      </w:r>
      <w:proofErr w:type="spellStart"/>
      <w:r>
        <w:t>term_max</w:t>
      </w:r>
      <w:proofErr w:type="spellEnd"/>
      <w:r>
        <w:t xml:space="preserve"> = -FLT_MAX;</w:t>
      </w:r>
    </w:p>
    <w:p w14:paraId="3ABE91A9" w14:textId="77777777" w:rsidR="00380087" w:rsidRDefault="00380087" w:rsidP="00380087"/>
    <w:p w14:paraId="3BE6C148" w14:textId="77777777" w:rsidR="00380087" w:rsidRDefault="00380087" w:rsidP="00380087">
      <w:r>
        <w:t xml:space="preserve">    // ---- Find min and max for cell-top thermistors ----</w:t>
      </w:r>
    </w:p>
    <w:p w14:paraId="1E91CC89" w14:textId="77777777" w:rsidR="00380087" w:rsidRDefault="00380087" w:rsidP="003800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CELL_COUNT; </w:t>
      </w:r>
      <w:proofErr w:type="spellStart"/>
      <w:r>
        <w:t>i</w:t>
      </w:r>
      <w:proofErr w:type="spellEnd"/>
      <w:r>
        <w:t>++) {</w:t>
      </w:r>
    </w:p>
    <w:p w14:paraId="5A607464" w14:textId="77777777" w:rsidR="00380087" w:rsidRDefault="00380087" w:rsidP="00380087">
      <w:r>
        <w:t xml:space="preserve">        if (</w:t>
      </w:r>
      <w:proofErr w:type="spellStart"/>
      <w:r>
        <w:t>cell_temp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cell_min</w:t>
      </w:r>
      <w:proofErr w:type="spellEnd"/>
      <w:r>
        <w:t xml:space="preserve">) </w:t>
      </w:r>
      <w:proofErr w:type="spellStart"/>
      <w:r>
        <w:t>cell_min</w:t>
      </w:r>
      <w:proofErr w:type="spellEnd"/>
      <w:r>
        <w:t xml:space="preserve"> = </w:t>
      </w:r>
      <w:proofErr w:type="spellStart"/>
      <w:r>
        <w:t>cell_temp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15E0B40" w14:textId="77777777" w:rsidR="00380087" w:rsidRDefault="00380087" w:rsidP="00380087">
      <w:r>
        <w:t xml:space="preserve">        if (</w:t>
      </w:r>
      <w:proofErr w:type="spellStart"/>
      <w:r>
        <w:t>cell_temp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cell_max</w:t>
      </w:r>
      <w:proofErr w:type="spellEnd"/>
      <w:r>
        <w:t xml:space="preserve">) </w:t>
      </w:r>
      <w:proofErr w:type="spellStart"/>
      <w:r>
        <w:t>cell_max</w:t>
      </w:r>
      <w:proofErr w:type="spellEnd"/>
      <w:r>
        <w:t xml:space="preserve"> = </w:t>
      </w:r>
      <w:proofErr w:type="spellStart"/>
      <w:r>
        <w:t>cell_temp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FE277CE" w14:textId="77777777" w:rsidR="00380087" w:rsidRDefault="00380087" w:rsidP="00380087">
      <w:r>
        <w:t xml:space="preserve">    }</w:t>
      </w:r>
    </w:p>
    <w:p w14:paraId="3E1B06B5" w14:textId="77777777" w:rsidR="00380087" w:rsidRDefault="00380087" w:rsidP="00380087"/>
    <w:p w14:paraId="2DDD24AC" w14:textId="77777777" w:rsidR="00380087" w:rsidRDefault="00380087" w:rsidP="00380087">
      <w:r>
        <w:t xml:space="preserve">    // ---- Find min and max for terminal thermistors ----</w:t>
      </w:r>
    </w:p>
    <w:p w14:paraId="17D4A8F0" w14:textId="77777777" w:rsidR="00380087" w:rsidRDefault="00380087" w:rsidP="00380087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TERM_COUNT; </w:t>
      </w:r>
      <w:proofErr w:type="spellStart"/>
      <w:r>
        <w:t>i</w:t>
      </w:r>
      <w:proofErr w:type="spellEnd"/>
      <w:r>
        <w:t>++) {</w:t>
      </w:r>
    </w:p>
    <w:p w14:paraId="5461B97B" w14:textId="77777777" w:rsidR="00380087" w:rsidRDefault="00380087" w:rsidP="00380087">
      <w:r>
        <w:t xml:space="preserve">        if (</w:t>
      </w:r>
      <w:proofErr w:type="spellStart"/>
      <w:r>
        <w:t>term_temp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term_min</w:t>
      </w:r>
      <w:proofErr w:type="spellEnd"/>
      <w:r>
        <w:t xml:space="preserve">) </w:t>
      </w:r>
      <w:proofErr w:type="spellStart"/>
      <w:r>
        <w:t>term_min</w:t>
      </w:r>
      <w:proofErr w:type="spellEnd"/>
      <w:r>
        <w:t xml:space="preserve"> = </w:t>
      </w:r>
      <w:proofErr w:type="spellStart"/>
      <w:r>
        <w:t>term_temp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41589A9" w14:textId="77777777" w:rsidR="00380087" w:rsidRDefault="00380087" w:rsidP="00380087">
      <w:r>
        <w:t xml:space="preserve">        if (</w:t>
      </w:r>
      <w:proofErr w:type="spellStart"/>
      <w:r>
        <w:t>term_temp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term_max</w:t>
      </w:r>
      <w:proofErr w:type="spellEnd"/>
      <w:r>
        <w:t xml:space="preserve">) </w:t>
      </w:r>
      <w:proofErr w:type="spellStart"/>
      <w:r>
        <w:t>term_max</w:t>
      </w:r>
      <w:proofErr w:type="spellEnd"/>
      <w:r>
        <w:t xml:space="preserve"> = </w:t>
      </w:r>
      <w:proofErr w:type="spellStart"/>
      <w:r>
        <w:t>term_temp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94EFA68" w14:textId="77777777" w:rsidR="00380087" w:rsidRDefault="00380087" w:rsidP="00380087">
      <w:r>
        <w:t xml:space="preserve">    }</w:t>
      </w:r>
    </w:p>
    <w:p w14:paraId="35E90B60" w14:textId="77777777" w:rsidR="00380087" w:rsidRDefault="00380087" w:rsidP="00380087"/>
    <w:p w14:paraId="48662011" w14:textId="77777777" w:rsidR="00380087" w:rsidRDefault="00380087" w:rsidP="00380087">
      <w:r>
        <w:t xml:space="preserve">    // ---- Fault logic ----</w:t>
      </w:r>
    </w:p>
    <w:p w14:paraId="10E8FCE0" w14:textId="77777777" w:rsidR="00380087" w:rsidRDefault="00380087" w:rsidP="00380087">
      <w:r>
        <w:t xml:space="preserve">    bool </w:t>
      </w:r>
      <w:proofErr w:type="spellStart"/>
      <w:r>
        <w:t>temp_high_fault</w:t>
      </w:r>
      <w:proofErr w:type="spellEnd"/>
      <w:r>
        <w:t xml:space="preserve"> = false;</w:t>
      </w:r>
    </w:p>
    <w:p w14:paraId="5539E8E7" w14:textId="77777777" w:rsidR="00380087" w:rsidRDefault="00380087" w:rsidP="00380087">
      <w:r>
        <w:t xml:space="preserve">    bool </w:t>
      </w:r>
      <w:proofErr w:type="spellStart"/>
      <w:r>
        <w:t>temp_low_fault</w:t>
      </w:r>
      <w:proofErr w:type="spellEnd"/>
      <w:r>
        <w:t xml:space="preserve">  = false;</w:t>
      </w:r>
    </w:p>
    <w:p w14:paraId="29A8C35B" w14:textId="77777777" w:rsidR="00380087" w:rsidRDefault="00380087" w:rsidP="00380087"/>
    <w:p w14:paraId="4A5B40F1" w14:textId="77777777" w:rsidR="00380087" w:rsidRDefault="00380087" w:rsidP="00380087">
      <w:r>
        <w:t xml:space="preserve">    // High temp: if any group max &gt; limit</w:t>
      </w:r>
    </w:p>
    <w:p w14:paraId="29D730F3" w14:textId="77777777" w:rsidR="00380087" w:rsidRDefault="00380087" w:rsidP="00380087">
      <w:r>
        <w:t xml:space="preserve">    if (</w:t>
      </w:r>
      <w:proofErr w:type="spellStart"/>
      <w:r>
        <w:t>cell_max</w:t>
      </w:r>
      <w:proofErr w:type="spellEnd"/>
      <w:r>
        <w:t xml:space="preserve"> &gt; TEMP_HIGH_LIMIT || </w:t>
      </w:r>
      <w:proofErr w:type="spellStart"/>
      <w:r>
        <w:t>term_max</w:t>
      </w:r>
      <w:proofErr w:type="spellEnd"/>
      <w:r>
        <w:t xml:space="preserve"> &gt; TEMP_HIGH_LIMIT) {</w:t>
      </w:r>
    </w:p>
    <w:p w14:paraId="3F7D941F" w14:textId="77777777" w:rsidR="00380087" w:rsidRDefault="00380087" w:rsidP="00380087">
      <w:r>
        <w:t xml:space="preserve">        </w:t>
      </w:r>
      <w:proofErr w:type="spellStart"/>
      <w:r>
        <w:t>temp_high_fault</w:t>
      </w:r>
      <w:proofErr w:type="spellEnd"/>
      <w:r>
        <w:t xml:space="preserve"> = true;</w:t>
      </w:r>
    </w:p>
    <w:p w14:paraId="4FA84BCB" w14:textId="77777777" w:rsidR="00380087" w:rsidRDefault="00380087" w:rsidP="00380087">
      <w:r>
        <w:t xml:space="preserve">    }</w:t>
      </w:r>
    </w:p>
    <w:p w14:paraId="06707F1F" w14:textId="77777777" w:rsidR="00380087" w:rsidRDefault="00380087" w:rsidP="00380087"/>
    <w:p w14:paraId="24C9699B" w14:textId="77777777" w:rsidR="00380087" w:rsidRDefault="00380087" w:rsidP="00380087">
      <w:r>
        <w:t xml:space="preserve">    // Low temp: if any group min &lt; limit</w:t>
      </w:r>
    </w:p>
    <w:p w14:paraId="5DE532A1" w14:textId="77777777" w:rsidR="00380087" w:rsidRDefault="00380087" w:rsidP="00380087">
      <w:r>
        <w:t xml:space="preserve">    if (</w:t>
      </w:r>
      <w:proofErr w:type="spellStart"/>
      <w:r>
        <w:t>cell_min</w:t>
      </w:r>
      <w:proofErr w:type="spellEnd"/>
      <w:r>
        <w:t xml:space="preserve"> &lt; TEMP_LOW_LIMIT || </w:t>
      </w:r>
      <w:proofErr w:type="spellStart"/>
      <w:r>
        <w:t>term_min</w:t>
      </w:r>
      <w:proofErr w:type="spellEnd"/>
      <w:r>
        <w:t xml:space="preserve"> &lt; TEMP_LOW_LIMIT) {</w:t>
      </w:r>
    </w:p>
    <w:p w14:paraId="3CD423BA" w14:textId="77777777" w:rsidR="00380087" w:rsidRDefault="00380087" w:rsidP="00380087">
      <w:r>
        <w:t xml:space="preserve">        </w:t>
      </w:r>
      <w:proofErr w:type="spellStart"/>
      <w:r>
        <w:t>temp_low_fault</w:t>
      </w:r>
      <w:proofErr w:type="spellEnd"/>
      <w:r>
        <w:t xml:space="preserve"> = true;</w:t>
      </w:r>
    </w:p>
    <w:p w14:paraId="316B7D39" w14:textId="77777777" w:rsidR="00380087" w:rsidRDefault="00380087" w:rsidP="00380087">
      <w:r>
        <w:t xml:space="preserve">    }</w:t>
      </w:r>
    </w:p>
    <w:p w14:paraId="03AFC7B5" w14:textId="77777777" w:rsidR="00380087" w:rsidRDefault="00380087" w:rsidP="00380087"/>
    <w:p w14:paraId="098D0F9F" w14:textId="77777777" w:rsidR="00380087" w:rsidRDefault="00380087" w:rsidP="00380087">
      <w:r>
        <w:t xml:space="preserve">    // ---- Print results ----</w:t>
      </w:r>
    </w:p>
    <w:p w14:paraId="039D0854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>("Cell Top Temperatures:\n");</w:t>
      </w:r>
    </w:p>
    <w:p w14:paraId="3A552F85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 xml:space="preserve">("  Min = %.2f C\n", </w:t>
      </w:r>
      <w:proofErr w:type="spellStart"/>
      <w:r>
        <w:t>cell_min</w:t>
      </w:r>
      <w:proofErr w:type="spellEnd"/>
      <w:r>
        <w:t>);</w:t>
      </w:r>
    </w:p>
    <w:p w14:paraId="710CD336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 xml:space="preserve">("  Max = %.2f C\n", </w:t>
      </w:r>
      <w:proofErr w:type="spellStart"/>
      <w:r>
        <w:t>cell_max</w:t>
      </w:r>
      <w:proofErr w:type="spellEnd"/>
      <w:r>
        <w:t>);</w:t>
      </w:r>
    </w:p>
    <w:p w14:paraId="140FACEA" w14:textId="77777777" w:rsidR="00380087" w:rsidRDefault="00380087" w:rsidP="00380087"/>
    <w:p w14:paraId="38694EDF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nTerminal</w:t>
      </w:r>
      <w:proofErr w:type="spellEnd"/>
      <w:r>
        <w:t xml:space="preserve"> Temperatures:\n");</w:t>
      </w:r>
    </w:p>
    <w:p w14:paraId="3B038DE4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 xml:space="preserve">("  Min = %.2f C\n", </w:t>
      </w:r>
      <w:proofErr w:type="spellStart"/>
      <w:r>
        <w:t>term_min</w:t>
      </w:r>
      <w:proofErr w:type="spellEnd"/>
      <w:r>
        <w:t>);</w:t>
      </w:r>
    </w:p>
    <w:p w14:paraId="1267253E" w14:textId="77777777" w:rsidR="00380087" w:rsidRDefault="00380087" w:rsidP="00380087"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  Max = %.2f C\n", </w:t>
      </w:r>
      <w:proofErr w:type="spellStart"/>
      <w:r>
        <w:t>term_max</w:t>
      </w:r>
      <w:proofErr w:type="spellEnd"/>
      <w:r>
        <w:t>);</w:t>
      </w:r>
    </w:p>
    <w:p w14:paraId="1A0C84F5" w14:textId="77777777" w:rsidR="00380087" w:rsidRDefault="00380087" w:rsidP="00380087"/>
    <w:p w14:paraId="6D555EC7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nFault</w:t>
      </w:r>
      <w:proofErr w:type="spellEnd"/>
      <w:r>
        <w:t xml:space="preserve"> Status:\n");</w:t>
      </w:r>
    </w:p>
    <w:p w14:paraId="7F21E5D6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 xml:space="preserve">("  High Temp Fault = %s\n", </w:t>
      </w:r>
      <w:proofErr w:type="spellStart"/>
      <w:r>
        <w:t>temp_high_fault</w:t>
      </w:r>
      <w:proofErr w:type="spellEnd"/>
      <w:r>
        <w:t xml:space="preserve"> ? "YES" : "NO");</w:t>
      </w:r>
    </w:p>
    <w:p w14:paraId="527B3229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 xml:space="preserve">("  Low Temp Fault  = %s\n", </w:t>
      </w:r>
      <w:proofErr w:type="spellStart"/>
      <w:r>
        <w:t>temp_low_fault</w:t>
      </w:r>
      <w:proofErr w:type="spellEnd"/>
      <w:r>
        <w:t xml:space="preserve">  ? "YES" : "NO");</w:t>
      </w:r>
    </w:p>
    <w:p w14:paraId="5B402CA1" w14:textId="77777777" w:rsidR="00380087" w:rsidRDefault="00380087" w:rsidP="00380087"/>
    <w:p w14:paraId="47FCFF3E" w14:textId="77777777" w:rsidR="00380087" w:rsidRDefault="00380087" w:rsidP="00380087">
      <w:r>
        <w:t xml:space="preserve">    // If you want a single trip flag for this module:</w:t>
      </w:r>
    </w:p>
    <w:p w14:paraId="4FD8D6CC" w14:textId="77777777" w:rsidR="00380087" w:rsidRDefault="00380087" w:rsidP="00380087">
      <w:r>
        <w:t xml:space="preserve">    bool </w:t>
      </w:r>
      <w:proofErr w:type="spellStart"/>
      <w:r>
        <w:t>module_trip</w:t>
      </w:r>
      <w:proofErr w:type="spellEnd"/>
      <w:r>
        <w:t xml:space="preserve"> = </w:t>
      </w:r>
      <w:proofErr w:type="spellStart"/>
      <w:r>
        <w:t>temp_high_fault</w:t>
      </w:r>
      <w:proofErr w:type="spellEnd"/>
      <w:r>
        <w:t xml:space="preserve"> || </w:t>
      </w:r>
      <w:proofErr w:type="spellStart"/>
      <w:r>
        <w:t>temp_low_fault</w:t>
      </w:r>
      <w:proofErr w:type="spellEnd"/>
      <w:r>
        <w:t>;</w:t>
      </w:r>
    </w:p>
    <w:p w14:paraId="4CB531D1" w14:textId="77777777" w:rsidR="00380087" w:rsidRDefault="00380087" w:rsidP="00380087">
      <w:r>
        <w:t xml:space="preserve">    </w:t>
      </w:r>
      <w:proofErr w:type="spellStart"/>
      <w:r>
        <w:t>printf</w:t>
      </w:r>
      <w:proofErr w:type="spellEnd"/>
      <w:r>
        <w:t xml:space="preserve">("  MODULE TRIP     = %s\n", </w:t>
      </w:r>
      <w:proofErr w:type="spellStart"/>
      <w:r>
        <w:t>module_trip</w:t>
      </w:r>
      <w:proofErr w:type="spellEnd"/>
      <w:r>
        <w:t xml:space="preserve"> ? "YES" : "NO");</w:t>
      </w:r>
    </w:p>
    <w:p w14:paraId="5E44F35E" w14:textId="77777777" w:rsidR="00380087" w:rsidRDefault="00380087" w:rsidP="00380087"/>
    <w:p w14:paraId="16395230" w14:textId="77777777" w:rsidR="00380087" w:rsidRDefault="00380087" w:rsidP="00380087">
      <w:r>
        <w:t xml:space="preserve">    return 0;</w:t>
      </w:r>
    </w:p>
    <w:p w14:paraId="44AD0416" w14:textId="3012CAA3" w:rsidR="00380087" w:rsidRDefault="00380087" w:rsidP="00380087">
      <w:r>
        <w:t>}</w:t>
      </w:r>
    </w:p>
    <w:p w14:paraId="53FDB025" w14:textId="77777777" w:rsidR="00380087" w:rsidRDefault="00380087" w:rsidP="00380087"/>
    <w:p w14:paraId="48FE56C9" w14:textId="63B537C5" w:rsidR="00380087" w:rsidRDefault="00380087" w:rsidP="00380087">
      <w:r>
        <w:t xml:space="preserve">**************** </w:t>
      </w:r>
      <w:proofErr w:type="spellStart"/>
      <w:r>
        <w:t>Sacling</w:t>
      </w:r>
      <w:proofErr w:type="spellEnd"/>
      <w:r>
        <w:t xml:space="preserve"> and finding failed Thermistor.</w:t>
      </w:r>
    </w:p>
    <w:p w14:paraId="63C5482E" w14:textId="59B8B9BB" w:rsidR="00380087" w:rsidRDefault="00380087" w:rsidP="00380087">
      <w:r w:rsidRPr="00380087">
        <w:t xml:space="preserve">I want to read analog temp data (1.5V to 3.5V ) is my </w:t>
      </w:r>
      <w:proofErr w:type="spellStart"/>
      <w:r w:rsidRPr="00380087">
        <w:t>inrange</w:t>
      </w:r>
      <w:proofErr w:type="spellEnd"/>
      <w:r w:rsidRPr="00380087">
        <w:t xml:space="preserve"> value which is scaled between 0 to 50 deg and if analog voltage &lt;1.5 or greater than 3.5V consider that temperature data as fail </w:t>
      </w:r>
      <w:proofErr w:type="spellStart"/>
      <w:r w:rsidRPr="00380087">
        <w:t>themristor</w:t>
      </w:r>
      <w:proofErr w:type="spellEnd"/>
      <w:r w:rsidRPr="00380087">
        <w:t xml:space="preserve"> and display specific thermistor is failed</w:t>
      </w:r>
    </w:p>
    <w:p w14:paraId="198E58F1" w14:textId="77777777" w:rsidR="002B471B" w:rsidRDefault="002B471B" w:rsidP="002B471B">
      <w:r>
        <w:t>#include &lt;</w:t>
      </w:r>
      <w:proofErr w:type="spellStart"/>
      <w:r>
        <w:t>stdio.h</w:t>
      </w:r>
      <w:proofErr w:type="spellEnd"/>
      <w:r>
        <w:t>&gt;</w:t>
      </w:r>
    </w:p>
    <w:p w14:paraId="04F6D2EC" w14:textId="77777777" w:rsidR="002B471B" w:rsidRDefault="002B471B" w:rsidP="002B471B">
      <w:r>
        <w:t>#include &lt;</w:t>
      </w:r>
      <w:proofErr w:type="spellStart"/>
      <w:r>
        <w:t>stdbool.h</w:t>
      </w:r>
      <w:proofErr w:type="spellEnd"/>
      <w:r>
        <w:t>&gt;</w:t>
      </w:r>
    </w:p>
    <w:p w14:paraId="0C065226" w14:textId="77777777" w:rsidR="002B471B" w:rsidRDefault="002B471B" w:rsidP="002B471B"/>
    <w:p w14:paraId="698A27EF" w14:textId="77777777" w:rsidR="002B471B" w:rsidRDefault="002B471B" w:rsidP="002B471B">
      <w:r>
        <w:t>#define NUM_SENSORS 8</w:t>
      </w:r>
    </w:p>
    <w:p w14:paraId="742AFB80" w14:textId="77777777" w:rsidR="002B471B" w:rsidRDefault="002B471B" w:rsidP="002B471B"/>
    <w:p w14:paraId="2FFF4B1F" w14:textId="77777777" w:rsidR="002B471B" w:rsidRDefault="002B471B" w:rsidP="002B471B">
      <w:r>
        <w:t>// Valid analog range (in Volts)</w:t>
      </w:r>
    </w:p>
    <w:p w14:paraId="6FF1B435" w14:textId="77777777" w:rsidR="002B471B" w:rsidRDefault="002B471B" w:rsidP="002B471B">
      <w:r>
        <w:t>#define V_MIN 1.5f</w:t>
      </w:r>
    </w:p>
    <w:p w14:paraId="269B4E31" w14:textId="77777777" w:rsidR="002B471B" w:rsidRDefault="002B471B" w:rsidP="002B471B">
      <w:r>
        <w:t>#define V_MAX 3.5f</w:t>
      </w:r>
    </w:p>
    <w:p w14:paraId="2F1367DF" w14:textId="77777777" w:rsidR="002B471B" w:rsidRDefault="002B471B" w:rsidP="002B471B"/>
    <w:p w14:paraId="1684A716" w14:textId="77777777" w:rsidR="002B471B" w:rsidRDefault="002B471B" w:rsidP="002B471B">
      <w:r>
        <w:t>// Temperature mapping: 1.5V -&gt; 0°C, 3.5V -&gt; 50°C</w:t>
      </w:r>
    </w:p>
    <w:p w14:paraId="7A0ABEFF" w14:textId="77777777" w:rsidR="002B471B" w:rsidRDefault="002B471B" w:rsidP="002B471B">
      <w:r>
        <w:lastRenderedPageBreak/>
        <w:t>// So slope = 50 / (3.5 - 1.5) = 25 °C/V</w:t>
      </w:r>
    </w:p>
    <w:p w14:paraId="094E2BD5" w14:textId="77777777" w:rsidR="002B471B" w:rsidRDefault="002B471B" w:rsidP="002B471B">
      <w:r>
        <w:t>#define TEMP_MIN_C 0.0f</w:t>
      </w:r>
    </w:p>
    <w:p w14:paraId="16F45323" w14:textId="77777777" w:rsidR="002B471B" w:rsidRDefault="002B471B" w:rsidP="002B471B">
      <w:r>
        <w:t>#define TEMP_MAX_C 50.0f</w:t>
      </w:r>
    </w:p>
    <w:p w14:paraId="36262781" w14:textId="77777777" w:rsidR="002B471B" w:rsidRDefault="002B471B" w:rsidP="002B471B"/>
    <w:p w14:paraId="70C645C5" w14:textId="77777777" w:rsidR="002B471B" w:rsidRDefault="002B471B" w:rsidP="002B471B">
      <w:r>
        <w:t>// Helper: map voltage to temperature (assuming already checked in-range)</w:t>
      </w:r>
    </w:p>
    <w:p w14:paraId="016F8278" w14:textId="77777777" w:rsidR="002B471B" w:rsidRDefault="002B471B" w:rsidP="002B471B">
      <w:r>
        <w:t xml:space="preserve">float </w:t>
      </w:r>
      <w:proofErr w:type="spellStart"/>
      <w:r>
        <w:t>voltage_to_temp</w:t>
      </w:r>
      <w:proofErr w:type="spellEnd"/>
      <w:r>
        <w:t>(float v)</w:t>
      </w:r>
    </w:p>
    <w:p w14:paraId="2DECD849" w14:textId="77777777" w:rsidR="002B471B" w:rsidRDefault="002B471B" w:rsidP="002B471B">
      <w:r>
        <w:t>{</w:t>
      </w:r>
    </w:p>
    <w:p w14:paraId="7232462E" w14:textId="77777777" w:rsidR="002B471B" w:rsidRDefault="002B471B" w:rsidP="002B471B">
      <w:r>
        <w:t xml:space="preserve">    // Linear interpolation between (1.5V -&gt; 0°C) and (3.5V -&gt; 50°C)</w:t>
      </w:r>
    </w:p>
    <w:p w14:paraId="0DBB3A01" w14:textId="77777777" w:rsidR="002B471B" w:rsidRDefault="002B471B" w:rsidP="002B471B">
      <w:r>
        <w:t xml:space="preserve">    // T = (v - 1.5) * 25</w:t>
      </w:r>
    </w:p>
    <w:p w14:paraId="62ACE7CB" w14:textId="77777777" w:rsidR="002B471B" w:rsidRDefault="002B471B" w:rsidP="002B471B">
      <w:r>
        <w:t xml:space="preserve">    return (v - V_MIN) * (TEMP_MAX_C - TEMP_MIN_C) / (V_MAX - V_MIN);</w:t>
      </w:r>
    </w:p>
    <w:p w14:paraId="1E452FC3" w14:textId="77777777" w:rsidR="002B471B" w:rsidRDefault="002B471B" w:rsidP="002B471B">
      <w:r>
        <w:t>}</w:t>
      </w:r>
    </w:p>
    <w:p w14:paraId="5F461D96" w14:textId="77777777" w:rsidR="002B471B" w:rsidRDefault="002B471B" w:rsidP="002B471B"/>
    <w:p w14:paraId="1FE9E3DA" w14:textId="77777777" w:rsidR="002B471B" w:rsidRDefault="002B471B" w:rsidP="002B471B">
      <w:r>
        <w:t>int main(void)</w:t>
      </w:r>
    </w:p>
    <w:p w14:paraId="6AD6EC4C" w14:textId="77777777" w:rsidR="002B471B" w:rsidRDefault="002B471B" w:rsidP="002B471B">
      <w:r>
        <w:t>{</w:t>
      </w:r>
    </w:p>
    <w:p w14:paraId="52341219" w14:textId="77777777" w:rsidR="002B471B" w:rsidRDefault="002B471B" w:rsidP="002B471B">
      <w:r>
        <w:t xml:space="preserve">    // Example raw analog voltages for 8 thermistors</w:t>
      </w:r>
    </w:p>
    <w:p w14:paraId="32A737E7" w14:textId="77777777" w:rsidR="002B471B" w:rsidRDefault="002B471B" w:rsidP="002B471B">
      <w:r>
        <w:t xml:space="preserve">    // S0-S5: cell tops, S6-S7: terminals (just a convention)</w:t>
      </w:r>
    </w:p>
    <w:p w14:paraId="54186532" w14:textId="77777777" w:rsidR="002B471B" w:rsidRDefault="002B471B" w:rsidP="002B471B">
      <w:r>
        <w:t xml:space="preserve">    float v[NUM_SENSORS] = {</w:t>
      </w:r>
    </w:p>
    <w:p w14:paraId="46EF058E" w14:textId="77777777" w:rsidR="002B471B" w:rsidRDefault="002B471B" w:rsidP="002B471B">
      <w:r>
        <w:t xml:space="preserve">        2.0f,   // OK</w:t>
      </w:r>
    </w:p>
    <w:p w14:paraId="5AB502FC" w14:textId="77777777" w:rsidR="002B471B" w:rsidRDefault="002B471B" w:rsidP="002B471B">
      <w:r>
        <w:t xml:space="preserve">        1.5f,   // OK (exactly at min)</w:t>
      </w:r>
    </w:p>
    <w:p w14:paraId="6D4054B0" w14:textId="77777777" w:rsidR="002B471B" w:rsidRDefault="002B471B" w:rsidP="002B471B">
      <w:r>
        <w:t xml:space="preserve">        3.5f,   // OK (exactly at max)</w:t>
      </w:r>
    </w:p>
    <w:p w14:paraId="57FDC74B" w14:textId="77777777" w:rsidR="002B471B" w:rsidRDefault="002B471B" w:rsidP="002B471B">
      <w:r>
        <w:t xml:space="preserve">        1.4f,   // FAIL (too low)</w:t>
      </w:r>
    </w:p>
    <w:p w14:paraId="3DD35CB1" w14:textId="77777777" w:rsidR="002B471B" w:rsidRDefault="002B471B" w:rsidP="002B471B">
      <w:r>
        <w:t xml:space="preserve">        3.6f,   // FAIL (too high)</w:t>
      </w:r>
    </w:p>
    <w:p w14:paraId="7097C0F9" w14:textId="77777777" w:rsidR="002B471B" w:rsidRDefault="002B471B" w:rsidP="002B471B">
      <w:r>
        <w:t xml:space="preserve">        2.8f,   // OK</w:t>
      </w:r>
    </w:p>
    <w:p w14:paraId="08D30606" w14:textId="77777777" w:rsidR="002B471B" w:rsidRDefault="002B471B" w:rsidP="002B471B">
      <w:r>
        <w:t xml:space="preserve">        2.2f,   // OK</w:t>
      </w:r>
    </w:p>
    <w:p w14:paraId="229AC782" w14:textId="77777777" w:rsidR="002B471B" w:rsidRDefault="002B471B" w:rsidP="002B471B">
      <w:r>
        <w:t xml:space="preserve">        0.5f    // FAIL (too low)</w:t>
      </w:r>
    </w:p>
    <w:p w14:paraId="26E489F7" w14:textId="77777777" w:rsidR="002B471B" w:rsidRDefault="002B471B" w:rsidP="002B471B">
      <w:r>
        <w:t xml:space="preserve">    };</w:t>
      </w:r>
    </w:p>
    <w:p w14:paraId="288D8400" w14:textId="77777777" w:rsidR="002B471B" w:rsidRDefault="002B471B" w:rsidP="002B471B"/>
    <w:p w14:paraId="580DC17A" w14:textId="77777777" w:rsidR="002B471B" w:rsidRDefault="002B471B" w:rsidP="002B471B">
      <w:r>
        <w:t xml:space="preserve">    float temp[NUM_SENSORS];</w:t>
      </w:r>
    </w:p>
    <w:p w14:paraId="22C4381E" w14:textId="77777777" w:rsidR="002B471B" w:rsidRDefault="002B471B" w:rsidP="002B471B">
      <w:r>
        <w:t xml:space="preserve">    bool failed[NUM_SENSORS];</w:t>
      </w:r>
    </w:p>
    <w:p w14:paraId="5CA9A5B9" w14:textId="77777777" w:rsidR="002B471B" w:rsidRDefault="002B471B" w:rsidP="002B471B"/>
    <w:p w14:paraId="73478757" w14:textId="77777777" w:rsidR="002B471B" w:rsidRDefault="002B471B" w:rsidP="002B471B">
      <w:r>
        <w:t xml:space="preserve">    // Process each thermistor</w:t>
      </w:r>
    </w:p>
    <w:p w14:paraId="1A200C58" w14:textId="77777777" w:rsidR="002B471B" w:rsidRDefault="002B471B" w:rsidP="002B47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NUM_SENSORS; </w:t>
      </w:r>
      <w:proofErr w:type="spellStart"/>
      <w:r>
        <w:t>i</w:t>
      </w:r>
      <w:proofErr w:type="spellEnd"/>
      <w:r>
        <w:t>++) {</w:t>
      </w:r>
    </w:p>
    <w:p w14:paraId="5A8649A2" w14:textId="77777777" w:rsidR="002B471B" w:rsidRDefault="002B471B" w:rsidP="002B471B">
      <w:r>
        <w:t xml:space="preserve">        float vin = v[</w:t>
      </w:r>
      <w:proofErr w:type="spellStart"/>
      <w:r>
        <w:t>i</w:t>
      </w:r>
      <w:proofErr w:type="spellEnd"/>
      <w:r>
        <w:t>];</w:t>
      </w:r>
    </w:p>
    <w:p w14:paraId="6CC3B87F" w14:textId="77777777" w:rsidR="002B471B" w:rsidRDefault="002B471B" w:rsidP="002B471B"/>
    <w:p w14:paraId="2B89C883" w14:textId="77777777" w:rsidR="002B471B" w:rsidRDefault="002B471B" w:rsidP="002B471B">
      <w:r>
        <w:t xml:space="preserve">        if (vin &gt;= V_MIN &amp;&amp; vin &lt;= V_MAX) {</w:t>
      </w:r>
    </w:p>
    <w:p w14:paraId="5FDE247A" w14:textId="77777777" w:rsidR="002B471B" w:rsidRDefault="002B471B" w:rsidP="002B471B">
      <w:pPr>
        <w:rPr>
          <w:rFonts w:hint="eastAsia"/>
        </w:rPr>
      </w:pPr>
      <w:r>
        <w:rPr>
          <w:rFonts w:hint="eastAsia"/>
        </w:rPr>
        <w:t xml:space="preserve">            // In valid voltage range </w:t>
      </w:r>
      <w:r>
        <w:rPr>
          <w:rFonts w:hint="eastAsia"/>
        </w:rPr>
        <w:t>→</w:t>
      </w:r>
      <w:r>
        <w:rPr>
          <w:rFonts w:hint="eastAsia"/>
        </w:rPr>
        <w:t xml:space="preserve"> convert to temperature</w:t>
      </w:r>
    </w:p>
    <w:p w14:paraId="682A42D2" w14:textId="77777777" w:rsidR="002B471B" w:rsidRDefault="002B471B" w:rsidP="002B471B">
      <w:r>
        <w:t xml:space="preserve">            failed[</w:t>
      </w:r>
      <w:proofErr w:type="spellStart"/>
      <w:r>
        <w:t>i</w:t>
      </w:r>
      <w:proofErr w:type="spellEnd"/>
      <w:r>
        <w:t>] = false;</w:t>
      </w:r>
    </w:p>
    <w:p w14:paraId="38525EB6" w14:textId="77777777" w:rsidR="002B471B" w:rsidRDefault="002B471B" w:rsidP="002B471B">
      <w:r>
        <w:t xml:space="preserve">    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voltage_to_temp</w:t>
      </w:r>
      <w:proofErr w:type="spellEnd"/>
      <w:r>
        <w:t>(vin);</w:t>
      </w:r>
    </w:p>
    <w:p w14:paraId="4B083F96" w14:textId="77777777" w:rsidR="002B471B" w:rsidRDefault="002B471B" w:rsidP="002B471B">
      <w:r>
        <w:t xml:space="preserve">        } else {</w:t>
      </w:r>
    </w:p>
    <w:p w14:paraId="167C44AC" w14:textId="77777777" w:rsidR="002B471B" w:rsidRDefault="002B471B" w:rsidP="002B471B">
      <w:pPr>
        <w:rPr>
          <w:rFonts w:hint="eastAsia"/>
        </w:rPr>
      </w:pPr>
      <w:r>
        <w:rPr>
          <w:rFonts w:hint="eastAsia"/>
        </w:rPr>
        <w:t xml:space="preserve">            // Out of range </w:t>
      </w:r>
      <w:r>
        <w:rPr>
          <w:rFonts w:hint="eastAsia"/>
        </w:rPr>
        <w:t>→</w:t>
      </w:r>
      <w:r>
        <w:rPr>
          <w:rFonts w:hint="eastAsia"/>
        </w:rPr>
        <w:t xml:space="preserve"> mark as failed</w:t>
      </w:r>
    </w:p>
    <w:p w14:paraId="38633288" w14:textId="77777777" w:rsidR="002B471B" w:rsidRDefault="002B471B" w:rsidP="002B471B">
      <w:r>
        <w:t xml:space="preserve">            failed[</w:t>
      </w:r>
      <w:proofErr w:type="spellStart"/>
      <w:r>
        <w:t>i</w:t>
      </w:r>
      <w:proofErr w:type="spellEnd"/>
      <w:r>
        <w:t>] = true;</w:t>
      </w:r>
    </w:p>
    <w:p w14:paraId="50966026" w14:textId="77777777" w:rsidR="002B471B" w:rsidRDefault="002B471B" w:rsidP="002B471B">
      <w:r>
        <w:t xml:space="preserve">            temp[</w:t>
      </w:r>
      <w:proofErr w:type="spellStart"/>
      <w:r>
        <w:t>i</w:t>
      </w:r>
      <w:proofErr w:type="spellEnd"/>
      <w:r>
        <w:t>] = -999.0f;   // dummy value for "invalid"</w:t>
      </w:r>
    </w:p>
    <w:p w14:paraId="33F37C5B" w14:textId="77777777" w:rsidR="002B471B" w:rsidRDefault="002B471B" w:rsidP="002B471B">
      <w:r>
        <w:t xml:space="preserve">        }</w:t>
      </w:r>
    </w:p>
    <w:p w14:paraId="1EF66DC7" w14:textId="77777777" w:rsidR="002B471B" w:rsidRDefault="002B471B" w:rsidP="002B471B">
      <w:r>
        <w:t xml:space="preserve">    }</w:t>
      </w:r>
    </w:p>
    <w:p w14:paraId="6EDE200A" w14:textId="77777777" w:rsidR="002B471B" w:rsidRDefault="002B471B" w:rsidP="002B471B"/>
    <w:p w14:paraId="5A801B0A" w14:textId="77777777" w:rsidR="002B471B" w:rsidRDefault="002B471B" w:rsidP="002B471B">
      <w:r>
        <w:t xml:space="preserve">    // Print results</w:t>
      </w:r>
    </w:p>
    <w:p w14:paraId="7F9A2EC3" w14:textId="77777777" w:rsidR="002B471B" w:rsidRDefault="002B471B" w:rsidP="002B471B">
      <w:r>
        <w:t xml:space="preserve">    </w:t>
      </w:r>
      <w:proofErr w:type="spellStart"/>
      <w:r>
        <w:t>printf</w:t>
      </w:r>
      <w:proofErr w:type="spellEnd"/>
      <w:r>
        <w:t>("Thermistor status:\n");</w:t>
      </w:r>
    </w:p>
    <w:p w14:paraId="5900F0C4" w14:textId="77777777" w:rsidR="002B471B" w:rsidRDefault="002B471B" w:rsidP="002B47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NUM_SENSORS; </w:t>
      </w:r>
      <w:proofErr w:type="spellStart"/>
      <w:r>
        <w:t>i</w:t>
      </w:r>
      <w:proofErr w:type="spellEnd"/>
      <w:r>
        <w:t>++) {</w:t>
      </w:r>
    </w:p>
    <w:p w14:paraId="142167D9" w14:textId="77777777" w:rsidR="002B471B" w:rsidRDefault="002B471B" w:rsidP="002B471B">
      <w:r>
        <w:t xml:space="preserve">        if (failed[</w:t>
      </w:r>
      <w:proofErr w:type="spellStart"/>
      <w:r>
        <w:t>i</w:t>
      </w:r>
      <w:proofErr w:type="spellEnd"/>
      <w:r>
        <w:t>]) {</w:t>
      </w:r>
    </w:p>
    <w:p w14:paraId="60999EBC" w14:textId="77777777" w:rsidR="002B471B" w:rsidRDefault="002B471B" w:rsidP="002B471B">
      <w:r>
        <w:t xml:space="preserve">            </w:t>
      </w:r>
      <w:proofErr w:type="spellStart"/>
      <w:r>
        <w:t>printf</w:t>
      </w:r>
      <w:proofErr w:type="spellEnd"/>
      <w:r>
        <w:t xml:space="preserve">("  Sensor </w:t>
      </w:r>
      <w:proofErr w:type="spellStart"/>
      <w:r>
        <w:t>S%d</w:t>
      </w:r>
      <w:proofErr w:type="spellEnd"/>
      <w:r>
        <w:t>: V=%.3f V -&gt; FAILED (out of 1.5–3.5V range)\n",</w:t>
      </w:r>
    </w:p>
    <w:p w14:paraId="006B8744" w14:textId="77777777" w:rsidR="002B471B" w:rsidRDefault="002B471B" w:rsidP="002B471B">
      <w:r>
        <w:t xml:space="preserve">                   </w:t>
      </w:r>
      <w:proofErr w:type="spellStart"/>
      <w:r>
        <w:t>i</w:t>
      </w:r>
      <w:proofErr w:type="spellEnd"/>
      <w:r>
        <w:t>, v[</w:t>
      </w:r>
      <w:proofErr w:type="spellStart"/>
      <w:r>
        <w:t>i</w:t>
      </w:r>
      <w:proofErr w:type="spellEnd"/>
      <w:r>
        <w:t>]);</w:t>
      </w:r>
    </w:p>
    <w:p w14:paraId="3830DD92" w14:textId="77777777" w:rsidR="002B471B" w:rsidRDefault="002B471B" w:rsidP="002B471B">
      <w:r>
        <w:t xml:space="preserve">        } else {</w:t>
      </w:r>
    </w:p>
    <w:p w14:paraId="45B107C7" w14:textId="77777777" w:rsidR="002B471B" w:rsidRDefault="002B471B" w:rsidP="002B471B">
      <w:r>
        <w:lastRenderedPageBreak/>
        <w:t xml:space="preserve">            </w:t>
      </w:r>
      <w:proofErr w:type="spellStart"/>
      <w:r>
        <w:t>printf</w:t>
      </w:r>
      <w:proofErr w:type="spellEnd"/>
      <w:r>
        <w:t xml:space="preserve">("  Sensor </w:t>
      </w:r>
      <w:proofErr w:type="spellStart"/>
      <w:r>
        <w:t>S%d</w:t>
      </w:r>
      <w:proofErr w:type="spellEnd"/>
      <w:r>
        <w:t>: V=%.3f V -&gt; T=%.2f °C (OK)\n",</w:t>
      </w:r>
    </w:p>
    <w:p w14:paraId="33842526" w14:textId="77777777" w:rsidR="002B471B" w:rsidRDefault="002B471B" w:rsidP="002B471B">
      <w:r>
        <w:t xml:space="preserve">                   </w:t>
      </w:r>
      <w:proofErr w:type="spellStart"/>
      <w:r>
        <w:t>i</w:t>
      </w:r>
      <w:proofErr w:type="spellEnd"/>
      <w:r>
        <w:t>, v[</w:t>
      </w:r>
      <w:proofErr w:type="spellStart"/>
      <w:r>
        <w:t>i</w:t>
      </w:r>
      <w:proofErr w:type="spellEnd"/>
      <w:r>
        <w:t>], temp[</w:t>
      </w:r>
      <w:proofErr w:type="spellStart"/>
      <w:r>
        <w:t>i</w:t>
      </w:r>
      <w:proofErr w:type="spellEnd"/>
      <w:r>
        <w:t>]);</w:t>
      </w:r>
    </w:p>
    <w:p w14:paraId="6F92040F" w14:textId="77777777" w:rsidR="002B471B" w:rsidRDefault="002B471B" w:rsidP="002B471B">
      <w:r>
        <w:t xml:space="preserve">        }</w:t>
      </w:r>
    </w:p>
    <w:p w14:paraId="4FB2AACF" w14:textId="77777777" w:rsidR="002B471B" w:rsidRDefault="002B471B" w:rsidP="002B471B">
      <w:r>
        <w:t xml:space="preserve">    }</w:t>
      </w:r>
    </w:p>
    <w:p w14:paraId="144FAEAE" w14:textId="77777777" w:rsidR="002B471B" w:rsidRDefault="002B471B" w:rsidP="002B471B"/>
    <w:p w14:paraId="4FECF6C4" w14:textId="77777777" w:rsidR="002B471B" w:rsidRDefault="002B471B" w:rsidP="002B471B">
      <w:r>
        <w:t xml:space="preserve">    // If you want to check how many failed:</w:t>
      </w:r>
    </w:p>
    <w:p w14:paraId="50C3A7D3" w14:textId="77777777" w:rsidR="002B471B" w:rsidRDefault="002B471B" w:rsidP="002B471B">
      <w:r>
        <w:t xml:space="preserve">    int </w:t>
      </w:r>
      <w:proofErr w:type="spellStart"/>
      <w:r>
        <w:t>fail_count</w:t>
      </w:r>
      <w:proofErr w:type="spellEnd"/>
      <w:r>
        <w:t xml:space="preserve"> = 0;</w:t>
      </w:r>
    </w:p>
    <w:p w14:paraId="7D0A35B2" w14:textId="77777777" w:rsidR="002B471B" w:rsidRDefault="002B471B" w:rsidP="002B471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NUM_SENSORS; </w:t>
      </w:r>
      <w:proofErr w:type="spellStart"/>
      <w:r>
        <w:t>i</w:t>
      </w:r>
      <w:proofErr w:type="spellEnd"/>
      <w:r>
        <w:t>++) {</w:t>
      </w:r>
    </w:p>
    <w:p w14:paraId="0BBAEB06" w14:textId="77777777" w:rsidR="002B471B" w:rsidRDefault="002B471B" w:rsidP="002B471B">
      <w:r>
        <w:t xml:space="preserve">        if (failed[</w:t>
      </w:r>
      <w:proofErr w:type="spellStart"/>
      <w:r>
        <w:t>i</w:t>
      </w:r>
      <w:proofErr w:type="spellEnd"/>
      <w:r>
        <w:t xml:space="preserve">]) </w:t>
      </w:r>
      <w:proofErr w:type="spellStart"/>
      <w:r>
        <w:t>fail_count</w:t>
      </w:r>
      <w:proofErr w:type="spellEnd"/>
      <w:r>
        <w:t>++;</w:t>
      </w:r>
    </w:p>
    <w:p w14:paraId="1CD6F450" w14:textId="77777777" w:rsidR="002B471B" w:rsidRDefault="002B471B" w:rsidP="002B471B">
      <w:r>
        <w:t xml:space="preserve">    }</w:t>
      </w:r>
    </w:p>
    <w:p w14:paraId="0195D320" w14:textId="75EF55E6" w:rsidR="002B471B" w:rsidRDefault="002B471B" w:rsidP="002B471B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nTotal</w:t>
      </w:r>
      <w:proofErr w:type="spellEnd"/>
      <w:r>
        <w:t xml:space="preserve"> failed sensors = %d\n", </w:t>
      </w:r>
      <w:proofErr w:type="spellStart"/>
      <w:r>
        <w:t>fail_count</w:t>
      </w:r>
      <w:proofErr w:type="spellEnd"/>
      <w:r>
        <w:t>);</w:t>
      </w:r>
    </w:p>
    <w:p w14:paraId="6BD12B32" w14:textId="77777777" w:rsidR="002B471B" w:rsidRDefault="002B471B" w:rsidP="002B471B">
      <w:r>
        <w:t xml:space="preserve">    return 0;</w:t>
      </w:r>
    </w:p>
    <w:p w14:paraId="03A65518" w14:textId="5272FC53" w:rsidR="00380087" w:rsidRDefault="002B471B" w:rsidP="002B471B">
      <w:r>
        <w:t>}</w:t>
      </w:r>
    </w:p>
    <w:sectPr w:rsidR="003800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72496">
    <w:abstractNumId w:val="8"/>
  </w:num>
  <w:num w:numId="2" w16cid:durableId="1024863374">
    <w:abstractNumId w:val="6"/>
  </w:num>
  <w:num w:numId="3" w16cid:durableId="1157766295">
    <w:abstractNumId w:val="5"/>
  </w:num>
  <w:num w:numId="4" w16cid:durableId="1797796182">
    <w:abstractNumId w:val="4"/>
  </w:num>
  <w:num w:numId="5" w16cid:durableId="761025527">
    <w:abstractNumId w:val="7"/>
  </w:num>
  <w:num w:numId="6" w16cid:durableId="300112286">
    <w:abstractNumId w:val="3"/>
  </w:num>
  <w:num w:numId="7" w16cid:durableId="1964651953">
    <w:abstractNumId w:val="2"/>
  </w:num>
  <w:num w:numId="8" w16cid:durableId="1515727464">
    <w:abstractNumId w:val="1"/>
  </w:num>
  <w:num w:numId="9" w16cid:durableId="120883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471B"/>
    <w:rsid w:val="00326F90"/>
    <w:rsid w:val="00380087"/>
    <w:rsid w:val="00577F64"/>
    <w:rsid w:val="009D0066"/>
    <w:rsid w:val="00A26B2E"/>
    <w:rsid w:val="00AA1D8D"/>
    <w:rsid w:val="00B47730"/>
    <w:rsid w:val="00CB0664"/>
    <w:rsid w:val="00E52F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DF06B"/>
  <w14:defaultImageDpi w14:val="300"/>
  <w15:docId w15:val="{B89A0255-DA28-491B-9183-FC8AF2310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 Balusu</cp:lastModifiedBy>
  <cp:revision>3</cp:revision>
  <dcterms:created xsi:type="dcterms:W3CDTF">2025-11-07T04:32:00Z</dcterms:created>
  <dcterms:modified xsi:type="dcterms:W3CDTF">2025-11-07T04:32:00Z</dcterms:modified>
  <cp:category/>
</cp:coreProperties>
</file>